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Indicador ILIA — Programas de doctorado de IA (paises extra)</w:t>
      </w:r>
    </w:p>
    <w:p>
      <w:r>
        <w:rPr>
          <w:b w:val="0"/>
          <w:i/>
        </w:rPr>
        <w:t>Informe de resultados y guia de traspaso  ·  QS World University Rankings 2026  ·  16-06-2026</w:t>
      </w:r>
    </w:p>
    <w:p>
      <w:pPr>
        <w:pStyle w:val="Heading1"/>
      </w:pPr>
      <w:r>
        <w:t>1. Que es y alcance</w:t>
      </w:r>
    </w:p>
    <w:p>
      <w:r>
        <w:rPr>
          <w:b w:val="0"/>
          <w:i w:val="0"/>
        </w:rPr>
        <w:t>Indicador: cantidad de programas de doctorado que FORMAN COMPETENCIAS EN INTELIGENCIA ARTIFICIAL (IA) en las universidades incluidas en el QS World University Rankings 2026, para 5 paises de referencia ("paises extra"):</w:t>
      </w:r>
    </w:p>
    <w:p>
      <w:pPr>
        <w:pStyle w:val="ListBullet"/>
      </w:pPr>
      <w:r>
        <w:t>Alemania (49 universidades), España (38), Portugal (9), Singapur (4), Estonia (3). Total: 103.</w:t>
      </w:r>
    </w:p>
    <w:p>
      <w:r>
        <w:rPr>
          <w:b w:val="0"/>
          <w:i w:val="0"/>
        </w:rPr>
        <w:t>Se revisan programas de doctorado de facultades de Tecnologia/Ingenieria (informatica, ciencia de datos, telecomunicaciones, etc.), excluyendo programas de Negocios/Economia.</w:t>
      </w:r>
    </w:p>
    <w:p>
      <w:pPr>
        <w:pStyle w:val="Heading1"/>
      </w:pPr>
      <w:r>
        <w:t>2. Metodologia (criterios y escala)</w:t>
      </w:r>
    </w:p>
    <w:p>
      <w:r>
        <w:rPr>
          <w:b w:val="0"/>
          <w:i w:val="0"/>
        </w:rPr>
        <w:t>Cada programa se evaluo con 4 criterios y se clasifico en 3 categorias:</w:t>
      </w:r>
    </w:p>
    <w:p>
      <w:pPr>
        <w:pStyle w:val="ListBullet"/>
      </w:pPr>
      <w:r>
        <w:t>C1 - Lineas de investigacion en IA (criterio base).</w:t>
      </w:r>
    </w:p>
    <w:p>
      <w:pPr>
        <w:pStyle w:val="ListBullet"/>
      </w:pPr>
      <w:r>
        <w:t>C2 - Objetivos / perfil de egreso que declaran competencias en IA.</w:t>
      </w:r>
    </w:p>
    <w:p>
      <w:pPr>
        <w:pStyle w:val="ListBullet"/>
      </w:pPr>
      <w:r>
        <w:t>C3 - Plan de estudios con al menos 3 cursos de IA (criterio mas fuerte).</w:t>
      </w:r>
    </w:p>
    <w:p>
      <w:pPr>
        <w:pStyle w:val="ListBullet"/>
      </w:pPr>
      <w:r>
        <w:t>C4 - Tesis orientadas a IA (criterio complementario opcional).</w:t>
      </w:r>
    </w:p>
    <w:p>
      <w:r>
        <w:rPr>
          <w:b/>
          <w:i w:val="0"/>
        </w:rPr>
        <w:t>Regla de clasificacion aplicada de forma UNIFORME a los 5 paises:</w:t>
      </w:r>
    </w:p>
    <w:p>
      <w:pPr>
        <w:pStyle w:val="ListBullet"/>
      </w:pPr>
      <w:r>
        <w:t>CUMPLE  = C1 Y (C2 o C3).</w:t>
      </w:r>
    </w:p>
    <w:p>
      <w:pPr>
        <w:pStyle w:val="ListBullet"/>
      </w:pPr>
      <w:r>
        <w:t>PARCIAL = solo C1 (declara lineas de IA, pero sin C2/C3 verificable).</w:t>
      </w:r>
    </w:p>
    <w:p>
      <w:pPr>
        <w:pStyle w:val="ListBullet"/>
      </w:pPr>
      <w:r>
        <w:t>NO CUMPLE = sin doctorado Tec/Ing con lineas de IA.</w:t>
      </w:r>
    </w:p>
    <w:p>
      <w:pPr>
        <w:pStyle w:val="Heading1"/>
      </w:pPr>
      <w:r>
        <w:t>3. Como se hizo esta corrida (y una limitacion importante)</w:t>
      </w:r>
    </w:p>
    <w:p>
      <w:r>
        <w:rPr>
          <w:b/>
          <w:i w:val="0"/>
        </w:rPr>
        <w:t>LIMITACION DE RAIZ:</w:t>
      </w:r>
    </w:p>
    <w:p>
      <w:r>
        <w:rPr>
          <w:b w:val="0"/>
          <w:i w:val="0"/>
        </w:rPr>
        <w:t>El entorno de trabajo automatico NO pudo abrir paginas web (todas las descargas directas daban error 403). Se trabajo UNICAMENTE con BUSQUEDAS web (titulos, fragmentos y URLs). Consecuencia: el criterio C3 (&gt;=3 cursos del plan de estudios) casi nunca es verificable sin abrir el plan -&gt; muchos programas quedan en PARCIAL y la frontera CUMPLE/PARCIAL es PROVISIONAL. Por eso cada fila lleva su URL fuente, para verificacion manual.</w:t>
      </w:r>
    </w:p>
    <w:p>
      <w:r>
        <w:rPr>
          <w:b w:val="0"/>
          <w:i w:val="0"/>
        </w:rPr>
        <w:t>Trabajo realizado:</w:t>
      </w:r>
    </w:p>
    <w:p>
      <w:pPr>
        <w:pStyle w:val="ListBullet"/>
      </w:pPr>
      <w:r>
        <w:t>Se fijo el universo QS 2026 por pais y se clasifico universidad por universidad con su evidencia y fuentes.</w:t>
      </w:r>
    </w:p>
    <w:p>
      <w:pPr>
        <w:pStyle w:val="ListBullet"/>
      </w:pPr>
      <w:r>
        <w:t>Para los dos paises grandes (España y Alemania) se usaron agentes de investigacion en paralelo; su salida fue revisada y reconciliada. La clasificacion de España se NORMALIZO a la regla comun (12 casos pasaron de CUMPLE a PARCIAL por tener solo C1).</w:t>
      </w:r>
    </w:p>
    <w:p>
      <w:pPr>
        <w:pStyle w:val="ListBullet"/>
      </w:pPr>
      <w:r>
        <w:t>Se hizo una ronda de VALIDACION dirigida que resolvio los casos limite (ver seccion 5).</w:t>
      </w:r>
    </w:p>
    <w:p>
      <w:pPr>
        <w:pStyle w:val="Heading1"/>
      </w:pPr>
      <w:r>
        <w:t>4. Resultados</w:t>
      </w:r>
    </w:p>
    <w:p>
      <w:r>
        <w:rPr>
          <w:b/>
          <w:i w:val="0"/>
        </w:rPr>
        <w:t>De 103 universidades, 100 tienen al menos un doctorado que forma competencias en IA.</w:t>
      </w:r>
    </w:p>
    <w:p>
      <w:r>
        <w:rPr>
          <w:b w:val="0"/>
          <w:i w:val="0"/>
        </w:rPr>
        <w:t>Cifra ESTRICTA (solo CUMPLE) = 49   ·   Cifra AMPLIA (CUMPLE+PARCIAL) = 100   ·   NO CUMPLE =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QS 2026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PARCIAL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 CUMPLE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Forman comp.</w:t>
            </w:r>
          </w:p>
        </w:tc>
      </w:tr>
      <w:tr>
        <w:tc>
          <w:tcPr>
            <w:tcW w:type="dxa" w:w="1440"/>
          </w:tcPr>
          <w:p>
            <w:r>
              <w:t>Alemania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48</w:t>
            </w:r>
          </w:p>
        </w:tc>
      </w:tr>
      <w:tr>
        <w:tc>
          <w:tcPr>
            <w:tcW w:type="dxa" w:w="1440"/>
          </w:tcPr>
          <w:p>
            <w:r>
              <w:t>España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t>Portugal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Singapur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Estonia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103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100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Patron observado (coherente con la metodologia): Singapur y Portugal tienen doctorados con coursework estructurado -&gt; se evidencia C3 -&gt; CUMPLE. Alemania y Estonia son de modelo research-based (Promotion / investigacion individual) -&gt; C1 casi universal via centros de IA, pero C3 rara vez publico -&gt; predominio de PARCIAL. España es mixto (CUMPLE por programas dedicados de IA o perfil/centro de IA explicito).</w:t>
      </w:r>
    </w:p>
    <w:p>
      <w:pPr>
        <w:pStyle w:val="Heading1"/>
      </w:pPr>
      <w:r>
        <w:t>5. Casos validados y los 3 NO CUMPLE</w:t>
      </w:r>
    </w:p>
    <w:p>
      <w:r>
        <w:rPr>
          <w:b w:val="0"/>
          <w:i w:val="0"/>
        </w:rPr>
        <w:t>La ronda de validacion confirmo o reclasifico los casos limite:</w:t>
      </w:r>
    </w:p>
    <w:p>
      <w:pPr>
        <w:pStyle w:val="ListBullet"/>
      </w:pPr>
      <w:r>
        <w:t>España - UEM (Univ. Europea de Madrid): SI tiene 'Doctorado en Ingenieria de Control y Sistemas Inteligentes' -&gt; paso de NO CUMPLE a PARCIAL.</w:t>
      </w:r>
    </w:p>
    <w:p>
      <w:pPr>
        <w:pStyle w:val="ListBullet"/>
      </w:pPr>
      <w:r>
        <w:t>Alemania - Potsdam (Hasso Plattner Institute): escuela doctoral con curriculo estructurado y research school de metodos de IA -&gt; paso de PARCIAL a CUMPLE.</w:t>
      </w:r>
    </w:p>
    <w:p>
      <w:pPr>
        <w:pStyle w:val="ListBullet"/>
      </w:pPr>
      <w:r>
        <w:t>España - UCAM: confirmado Doctorado en Ing. Informatica + grupo UKEIM (IA) -&gt; PARCIAL.</w:t>
      </w:r>
    </w:p>
    <w:p>
      <w:pPr>
        <w:pStyle w:val="ListBullet"/>
      </w:pPr>
      <w:r>
        <w:t>Estonia: confirmadas las 3 universidades del ranking general (Tartu, TalTech, Tallinn University); la Univ. de Ciencias de la Vida NO esta en el ranking general. TalTech rank = 635.</w:t>
      </w:r>
    </w:p>
    <w:p>
      <w:r>
        <w:rPr>
          <w:b/>
          <w:i w:val="0"/>
        </w:rPr>
        <w:t>Los 3 NO CUMPLE (validados) son:</w:t>
      </w:r>
    </w:p>
    <w:p>
      <w:pPr>
        <w:pStyle w:val="ListBullet"/>
      </w:pPr>
      <w:r>
        <w:t>Portugal - Universidade Catolica Portuguesa: ICCD Braga: licenciatura y master en Ciencia de Datos, SIN doctorado -&gt; NO_CUMPLE confirmado</w:t>
      </w:r>
    </w:p>
    <w:p>
      <w:pPr>
        <w:pStyle w:val="ListBullet"/>
      </w:pPr>
      <w:r>
        <w:t>España - IE University: Sci-Tech: solo grado/master en CS-IA; PhD solo en Business School (excluido) -&gt; NO_CUMPLE</w:t>
      </w:r>
    </w:p>
    <w:p>
      <w:pPr>
        <w:pStyle w:val="ListBullet"/>
      </w:pPr>
      <w:r>
        <w:t>Alemania - University of Hohenheim: AIDAHO es un CERTIFICADO (no doctorado); sin facultad CS/Ing -&gt; NO_CUMPLE confirmado</w:t>
      </w:r>
    </w:p>
    <w:p>
      <w:pPr>
        <w:pStyle w:val="Heading1"/>
      </w:pPr>
      <w:r>
        <w:t>6. Que debe hacer Nicole (pasos siguientes)</w:t>
      </w:r>
    </w:p>
    <w:p>
      <w:pPr>
        <w:pStyle w:val="ListNumber"/>
      </w:pPr>
      <w:r>
        <w:t>Decidir la cifra a publicar: ESTRICTA (solo CUMPLE = 49) o AMPLIA (CUMPLE+PARCIAL = 100). Recomendado: reportar ambas y elegir segun el criterio del indice.</w:t>
      </w:r>
    </w:p>
    <w:p>
      <w:pPr>
        <w:pStyle w:val="ListNumber"/>
      </w:pPr>
      <w:r>
        <w:t>Validar a mano los items de la hoja 'Dudas_AccesoManual' de la planilla, por prioridad. Cada fila de la hoja 'Clasificacion' trae su URL fuente y la columna 'requiere_acceso_manual' con que abrir.</w:t>
      </w:r>
    </w:p>
    <w:p>
      <w:pPr>
        <w:pStyle w:val="ListNumber"/>
      </w:pPr>
      <w:r>
        <w:t>Confirmar C3 (planes de estudio) de las CUMPLE marcadas (sobre todo Alemania y España): abrir el plan/curriculo y contar &gt;=3 cursos de IA. Si no se confirma, esa universidad baja a PARCIAL.</w:t>
      </w:r>
    </w:p>
    <w:p>
      <w:pPr>
        <w:pStyle w:val="ListNumber"/>
      </w:pPr>
      <w:r>
        <w:t>Confirmar membresias/posiciones dudosas en el QS oficial (topuniversities.com, filtro por pais): España - Universidad de Cantabria; Alemania - cola del ranking (posible debut TU Hamburg-Harburg).</w:t>
      </w:r>
    </w:p>
    <w:p>
      <w:pPr>
        <w:pStyle w:val="ListNumber"/>
      </w:pPr>
      <w:r>
        <w:t>Revisar las 12 universidades españolas reclasificadas (CUMPLE-&gt;PARCIAL): si su perfil de egreso declara IA o &gt;=3 cursos, suben a CUMPLE.</w:t>
      </w:r>
    </w:p>
    <w:p>
      <w:pPr>
        <w:pStyle w:val="ListNumber"/>
      </w:pPr>
      <w:r>
        <w:t>Fijar los ranks QS individuales aproximados (bandas &gt;=600) si se necesita precision por universidad.</w:t>
      </w:r>
    </w:p>
    <w:p>
      <w:pPr>
        <w:pStyle w:val="Heading1"/>
      </w:pPr>
      <w:r>
        <w:t>7. Archivos entregados</w:t>
      </w:r>
    </w:p>
    <w:p>
      <w:pPr>
        <w:pStyle w:val="ListBullet"/>
      </w:pPr>
      <w:r>
        <w:t>Planilla_Doctorados_IA_QS2026.xlsx - hojas: Resumen, Clasificacion (103 filas con C1-C4, clasificacion, confianza, fuente y flag de acceso manual; coloreada por resultado), Universo_QS2026, Dudas_AccesoManual.</w:t>
      </w:r>
    </w:p>
    <w:p>
      <w:pPr>
        <w:pStyle w:val="ListBullet"/>
      </w:pPr>
      <w:r>
        <w:t>Informe_Doctorados_IA_QS2026.docx - este documento.</w:t>
      </w:r>
    </w:p>
    <w:p>
      <w:pPr>
        <w:pStyle w:val="ListBullet"/>
      </w:pPr>
      <w:r>
        <w:t>Repositorio (carpeta doctorados_ia/): METODOLOGIA.md, paises/*.md (evidencia y fuentes por universidad), clasificacion.csv, RESUMEN.md, DUDAS_ACCESO_MANUAL.md.</w:t>
      </w:r>
    </w:p>
    <w:p>
      <w:pPr>
        <w:pStyle w:val="Heading1"/>
      </w:pPr>
      <w:r>
        <w:t>Anexo. Clasificacion completa (103 universidades)</w:t>
      </w:r>
    </w:p>
    <w:p>
      <w:r>
        <w:rPr>
          <w:b w:val="0"/>
          <w:i w:val="0"/>
        </w:rPr>
        <w:t>Detalle, evidencia y fuentes en la planilla (hoja 'Clasificacion'). Resumen: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Pais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Universidad</w:t>
            </w:r>
          </w:p>
        </w:tc>
        <w:tc>
          <w:tcPr>
            <w:tcW w:type="dxa" w:w="3744"/>
          </w:tcPr>
          <w:p>
            <w:r>
              <w:rPr>
                <w:b/>
              </w:rPr>
              <w:t>Programa de doctorado</w:t>
            </w:r>
          </w:p>
        </w:tc>
        <w:tc>
          <w:tcPr>
            <w:tcW w:type="dxa" w:w="1296"/>
          </w:tcPr>
          <w:p>
            <w:r>
              <w:rPr>
                <w:b/>
              </w:rPr>
              <w:t>Clasif.</w:t>
            </w:r>
          </w:p>
        </w:tc>
      </w:tr>
      <w:tr>
        <w:tc>
          <w:tcPr>
            <w:tcW w:type="dxa" w:w="1152"/>
          </w:tcPr>
          <w:p>
            <w:r>
              <w:t>Estonia</w:t>
            </w:r>
          </w:p>
        </w:tc>
        <w:tc>
          <w:tcPr>
            <w:tcW w:type="dxa" w:w="2880"/>
          </w:tcPr>
          <w:p>
            <w:r>
              <w:t>University of Tartu</w:t>
            </w:r>
          </w:p>
        </w:tc>
        <w:tc>
          <w:tcPr>
            <w:tcW w:type="dxa" w:w="3744"/>
          </w:tcPr>
          <w:p>
            <w:r>
              <w:t>Doctorado en Mathematics and Computer Science (esp. Computer Science)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Estonia</w:t>
            </w:r>
          </w:p>
        </w:tc>
        <w:tc>
          <w:tcPr>
            <w:tcW w:type="dxa" w:w="2880"/>
          </w:tcPr>
          <w:p>
            <w:r>
              <w:t>Tallinn University of Technology (TalTech)</w:t>
            </w:r>
          </w:p>
        </w:tc>
        <w:tc>
          <w:tcPr>
            <w:tcW w:type="dxa" w:w="3744"/>
          </w:tcPr>
          <w:p>
            <w:r>
              <w:t>Doctorado en Information and Communication Technology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Estonia</w:t>
            </w:r>
          </w:p>
        </w:tc>
        <w:tc>
          <w:tcPr>
            <w:tcW w:type="dxa" w:w="2880"/>
          </w:tcPr>
          <w:p>
            <w:r>
              <w:t>Tallinn University</w:t>
            </w:r>
          </w:p>
        </w:tc>
        <w:tc>
          <w:tcPr>
            <w:tcW w:type="dxa" w:w="3744"/>
          </w:tcPr>
          <w:p>
            <w:r>
              <w:t>Doctorado en Information Society Technologies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Singapur</w:t>
            </w:r>
          </w:p>
        </w:tc>
        <w:tc>
          <w:tcPr>
            <w:tcW w:type="dxa" w:w="2880"/>
          </w:tcPr>
          <w:p>
            <w:r>
              <w:t>National University of Singapore (NUS)</w:t>
            </w:r>
          </w:p>
        </w:tc>
        <w:tc>
          <w:tcPr>
            <w:tcW w:type="dxa" w:w="3744"/>
          </w:tcPr>
          <w:p>
            <w:r>
              <w:t>PhD in Computer Science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Singapur</w:t>
            </w:r>
          </w:p>
        </w:tc>
        <w:tc>
          <w:tcPr>
            <w:tcW w:type="dxa" w:w="2880"/>
          </w:tcPr>
          <w:p>
            <w:r>
              <w:t>Nanyang Technological University (NTU)</w:t>
            </w:r>
          </w:p>
        </w:tc>
        <w:tc>
          <w:tcPr>
            <w:tcW w:type="dxa" w:w="3744"/>
          </w:tcPr>
          <w:p>
            <w:r>
              <w:t>PhD in Computer Science &amp; Engineering / Computing and Data Science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Singapur</w:t>
            </w:r>
          </w:p>
        </w:tc>
        <w:tc>
          <w:tcPr>
            <w:tcW w:type="dxa" w:w="2880"/>
          </w:tcPr>
          <w:p>
            <w:r>
              <w:t>Singapore Management University (SMU)</w:t>
            </w:r>
          </w:p>
        </w:tc>
        <w:tc>
          <w:tcPr>
            <w:tcW w:type="dxa" w:w="3744"/>
          </w:tcPr>
          <w:p>
            <w:r>
              <w:t>PhD in Computer Science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Singapur</w:t>
            </w:r>
          </w:p>
        </w:tc>
        <w:tc>
          <w:tcPr>
            <w:tcW w:type="dxa" w:w="2880"/>
          </w:tcPr>
          <w:p>
            <w:r>
              <w:t>Singapore University of Technology and Design (SUTD)</w:t>
            </w:r>
          </w:p>
        </w:tc>
        <w:tc>
          <w:tcPr>
            <w:tcW w:type="dxa" w:w="3744"/>
          </w:tcPr>
          <w:p>
            <w:r>
              <w:t>SUTD PhD Programme - pilar ISTD (pista de IA)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Universidade de Lisboa (Inst. Superior Tecnico)</w:t>
            </w:r>
          </w:p>
        </w:tc>
        <w:tc>
          <w:tcPr>
            <w:tcW w:type="dxa" w:w="3744"/>
          </w:tcPr>
          <w:p>
            <w:r>
              <w:t>PhD Computer Science &amp; Engineering / Electrical &amp; Computer Engineering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Universidade do Porto (FEUP)</w:t>
            </w:r>
          </w:p>
        </w:tc>
        <w:tc>
          <w:tcPr>
            <w:tcW w:type="dxa" w:w="3744"/>
          </w:tcPr>
          <w:p>
            <w:r>
              <w:t>ProDEI - Doctoral Program in Informatics Engineering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Universidade NOVA de Lisboa (NOVA FCT)</w:t>
            </w:r>
          </w:p>
        </w:tc>
        <w:tc>
          <w:tcPr>
            <w:tcW w:type="dxa" w:w="3744"/>
          </w:tcPr>
          <w:p>
            <w:r>
              <w:t>Doutoramento em Informatica (PhD Computer Science)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Universidade de Coimbra (DEI/FCTUC)</w:t>
            </w:r>
          </w:p>
        </w:tc>
        <w:tc>
          <w:tcPr>
            <w:tcW w:type="dxa" w:w="3744"/>
          </w:tcPr>
          <w:p>
            <w:r>
              <w:t>Doutoramento em Engenharia Informatica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Universidade de Aveiro (DETI)</w:t>
            </w:r>
          </w:p>
        </w:tc>
        <w:tc>
          <w:tcPr>
            <w:tcW w:type="dxa" w:w="3744"/>
          </w:tcPr>
          <w:p>
            <w:r>
              <w:t>PhD Informatics/Computer Engineering (polo MAP)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Universidade do Minho</w:t>
            </w:r>
          </w:p>
        </w:tc>
        <w:tc>
          <w:tcPr>
            <w:tcW w:type="dxa" w:w="3744"/>
          </w:tcPr>
          <w:p>
            <w:r>
              <w:t>MAP-i / Doutoramento em Informatica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ISCTE - Instituto Universitario de Lisboa</w:t>
            </w:r>
          </w:p>
        </w:tc>
        <w:tc>
          <w:tcPr>
            <w:tcW w:type="dxa" w:w="3744"/>
          </w:tcPr>
          <w:p>
            <w:r>
              <w:t>PhD in Information Science and Technology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Universidade Catolica Portuguesa</w:t>
            </w:r>
          </w:p>
        </w:tc>
        <w:tc>
          <w:tcPr>
            <w:tcW w:type="dxa" w:w="3744"/>
          </w:tcPr>
          <w:p>
            <w:r>
              <w:t>(sin DOCTORADO Tec/Ing; ICCD ofrece licenciatura+master, no PhD)</w:t>
            </w:r>
          </w:p>
        </w:tc>
        <w:tc>
          <w:tcPr>
            <w:tcW w:type="dxa" w:w="1296"/>
          </w:tcPr>
          <w:p>
            <w:r>
              <w:t>NO_CUMPLE</w:t>
            </w:r>
          </w:p>
        </w:tc>
      </w:tr>
      <w:tr>
        <w:tc>
          <w:tcPr>
            <w:tcW w:type="dxa" w:w="1152"/>
          </w:tcPr>
          <w:p>
            <w:r>
              <w:t>Portugal</w:t>
            </w:r>
          </w:p>
        </w:tc>
        <w:tc>
          <w:tcPr>
            <w:tcW w:type="dxa" w:w="2880"/>
          </w:tcPr>
          <w:p>
            <w:r>
              <w:t>Universidade do Algarve</w:t>
            </w:r>
          </w:p>
        </w:tc>
        <w:tc>
          <w:tcPr>
            <w:tcW w:type="dxa" w:w="3744"/>
          </w:tcPr>
          <w:p>
            <w:r>
              <w:t>Doutoramento em Engenharia Informatica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de Barcelona (UB)</w:t>
            </w:r>
          </w:p>
        </w:tc>
        <w:tc>
          <w:tcPr>
            <w:tcW w:type="dxa" w:w="3744"/>
          </w:tcPr>
          <w:p>
            <w:r>
              <w:t>Doctorat en Enginyeria i Tecnologies Avancades / Matematiques i Informatica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Autonoma de Barcelona (UAB)</w:t>
            </w:r>
          </w:p>
        </w:tc>
        <w:tc>
          <w:tcPr>
            <w:tcW w:type="dxa" w:w="3744"/>
          </w:tcPr>
          <w:p>
            <w:r>
              <w:t>Doctorat en Informatica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Autonoma de Madrid (UAM)</w:t>
            </w:r>
          </w:p>
        </w:tc>
        <w:tc>
          <w:tcPr>
            <w:tcW w:type="dxa" w:w="3744"/>
          </w:tcPr>
          <w:p>
            <w:r>
              <w:t>Doctorado en Ingenieria Informatica y de Telecomunicacion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Complutense de Madrid (UCM)</w:t>
            </w:r>
          </w:p>
        </w:tc>
        <w:tc>
          <w:tcPr>
            <w:tcW w:type="dxa" w:w="3744"/>
          </w:tcPr>
          <w:p>
            <w:r>
              <w:t>Doctorado en Ingenieria Informatica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Politecnica de Catalunya (UPC)</w:t>
            </w:r>
          </w:p>
        </w:tc>
        <w:tc>
          <w:tcPr>
            <w:tcW w:type="dxa" w:w="3744"/>
          </w:tcPr>
          <w:p>
            <w:r>
              <w:t>Doctorat en Intel-ligencia Artificial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Pompeu Fabra (UPF)</w:t>
            </w:r>
          </w:p>
        </w:tc>
        <w:tc>
          <w:tcPr>
            <w:tcW w:type="dxa" w:w="3744"/>
          </w:tcPr>
          <w:p>
            <w:r>
              <w:t>Doctorat en Tecnologies de la Informacio i les Comunicacions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Politecnica de Valencia (UPV)</w:t>
            </w:r>
          </w:p>
        </w:tc>
        <w:tc>
          <w:tcPr>
            <w:tcW w:type="dxa" w:w="3744"/>
          </w:tcPr>
          <w:p>
            <w:r>
              <w:t>Doctorado en Informatica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de Valencia (UV)</w:t>
            </w:r>
          </w:p>
        </w:tc>
        <w:tc>
          <w:tcPr>
            <w:tcW w:type="dxa" w:w="3744"/>
          </w:tcPr>
          <w:p>
            <w:r>
              <w:t>Doctorado en Tecnologias de la Informacion Comunicaciones y Computacion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Politecnica de Madrid (UPM)</w:t>
            </w:r>
          </w:p>
        </w:tc>
        <w:tc>
          <w:tcPr>
            <w:tcW w:type="dxa" w:w="3744"/>
          </w:tcPr>
          <w:p>
            <w:r>
              <w:t>Doctorado en Inteligencia Artificial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Navarra (UNAV)</w:t>
            </w:r>
          </w:p>
        </w:tc>
        <w:tc>
          <w:tcPr>
            <w:tcW w:type="dxa" w:w="3744"/>
          </w:tcPr>
          <w:p>
            <w:r>
              <w:t>Doctorado en Ingenieria Aplicada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Granada (UGR)</w:t>
            </w:r>
          </w:p>
        </w:tc>
        <w:tc>
          <w:tcPr>
            <w:tcW w:type="dxa" w:w="3744"/>
          </w:tcPr>
          <w:p>
            <w:r>
              <w:t>Doctorado en Tecnologias de la Informacion y la Comunicacion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del Pais Vasco (UPV/EHU)</w:t>
            </w:r>
          </w:p>
        </w:tc>
        <w:tc>
          <w:tcPr>
            <w:tcW w:type="dxa" w:w="3744"/>
          </w:tcPr>
          <w:p>
            <w:r>
              <w:t>Doctorado en Ingenieria Informatica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Zaragoza (UNIZAR)</w:t>
            </w:r>
          </w:p>
        </w:tc>
        <w:tc>
          <w:tcPr>
            <w:tcW w:type="dxa" w:w="3744"/>
          </w:tcPr>
          <w:p>
            <w:r>
              <w:t>Doctorado en Ingenieria de Sistemas e Informatica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Sevilla (US)</w:t>
            </w:r>
          </w:p>
        </w:tc>
        <w:tc>
          <w:tcPr>
            <w:tcW w:type="dxa" w:w="3744"/>
          </w:tcPr>
          <w:p>
            <w:r>
              <w:t>Doctorado en Ingenieria Informatica (incl. Logica Computacion e IA)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Santiago de Compostela (USC)</w:t>
            </w:r>
          </w:p>
        </w:tc>
        <w:tc>
          <w:tcPr>
            <w:tcW w:type="dxa" w:w="3744"/>
          </w:tcPr>
          <w:p>
            <w:r>
              <w:t>Doctorado en Investigacion en Tecnologias de la Informacion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Universidade da Coruna (UDC)</w:t>
            </w:r>
          </w:p>
        </w:tc>
        <w:tc>
          <w:tcPr>
            <w:tcW w:type="dxa" w:w="3744"/>
          </w:tcPr>
          <w:p>
            <w:r>
              <w:t>Doctorado en Tecnoloxias da Informacion e as Comunicacions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Salamanca (USAL)</w:t>
            </w:r>
          </w:p>
        </w:tc>
        <w:tc>
          <w:tcPr>
            <w:tcW w:type="dxa" w:w="3744"/>
          </w:tcPr>
          <w:p>
            <w:r>
              <w:t>Doctorado en Inteligencia Artificial Aplicada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Rovira i Virgili (URV)</w:t>
            </w:r>
          </w:p>
        </w:tc>
        <w:tc>
          <w:tcPr>
            <w:tcW w:type="dxa" w:w="3744"/>
          </w:tcPr>
          <w:p>
            <w:r>
              <w:t>Doctorat en Enginyeria Informatica i Matematiques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Oviedo (UNIOVI)</w:t>
            </w:r>
          </w:p>
        </w:tc>
        <w:tc>
          <w:tcPr>
            <w:tcW w:type="dxa" w:w="3744"/>
          </w:tcPr>
          <w:p>
            <w:r>
              <w:t>Doctorado en Informatica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Malaga (UMA)</w:t>
            </w:r>
          </w:p>
        </w:tc>
        <w:tc>
          <w:tcPr>
            <w:tcW w:type="dxa" w:w="3744"/>
          </w:tcPr>
          <w:p>
            <w:r>
              <w:t>Doctorado en Ingenieria del Software e Inteligencia Artificial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Alcala (UAH)</w:t>
            </w:r>
          </w:p>
        </w:tc>
        <w:tc>
          <w:tcPr>
            <w:tcW w:type="dxa" w:w="3744"/>
          </w:tcPr>
          <w:p>
            <w:r>
              <w:t>Doctorado en Tecnologias de la Informacion y las Comunicaciones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Murcia (UM)</w:t>
            </w:r>
          </w:p>
        </w:tc>
        <w:tc>
          <w:tcPr>
            <w:tcW w:type="dxa" w:w="3744"/>
          </w:tcPr>
          <w:p>
            <w:r>
              <w:t>Doctorado en Informatica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Castilla-La Mancha (UCLM)</w:t>
            </w:r>
          </w:p>
        </w:tc>
        <w:tc>
          <w:tcPr>
            <w:tcW w:type="dxa" w:w="3744"/>
          </w:tcPr>
          <w:p>
            <w:r>
              <w:t>Doctorado en Tecnologias Informaticas Avanzadas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Alicante (UA)</w:t>
            </w:r>
          </w:p>
        </w:tc>
        <w:tc>
          <w:tcPr>
            <w:tcW w:type="dxa" w:w="3744"/>
          </w:tcPr>
          <w:p>
            <w:r>
              <w:t>Doctorado en Informatica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Universidade de Vigo (UVigo)</w:t>
            </w:r>
          </w:p>
        </w:tc>
        <w:tc>
          <w:tcPr>
            <w:tcW w:type="dxa" w:w="3744"/>
          </w:tcPr>
          <w:p>
            <w:r>
              <w:t>Doctorado en Tecnoloxias da Informacion e as Comunicacions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Cordoba (UCO)</w:t>
            </w:r>
          </w:p>
        </w:tc>
        <w:tc>
          <w:tcPr>
            <w:tcW w:type="dxa" w:w="3744"/>
          </w:tcPr>
          <w:p>
            <w:r>
              <w:t>Doctorado en Computacion Avanzada Energia y Plasmas (linea informatica)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de les Illes Balears (UIB)</w:t>
            </w:r>
          </w:p>
        </w:tc>
        <w:tc>
          <w:tcPr>
            <w:tcW w:type="dxa" w:w="3744"/>
          </w:tcPr>
          <w:p>
            <w:r>
              <w:t>Doctorado en Tecnologias de la Informacion y las Comunicaciones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Rey Juan Carlos (URJC)</w:t>
            </w:r>
          </w:p>
        </w:tc>
        <w:tc>
          <w:tcPr>
            <w:tcW w:type="dxa" w:w="3744"/>
          </w:tcPr>
          <w:p>
            <w:r>
              <w:t>Doctorado en Tecnologias de la Informacion y las Comunicaciones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La Laguna (ULL)</w:t>
            </w:r>
          </w:p>
        </w:tc>
        <w:tc>
          <w:tcPr>
            <w:tcW w:type="dxa" w:w="3744"/>
          </w:tcPr>
          <w:p>
            <w:r>
              <w:t>Doctorado en Ingenieria Industrial Informatica y Medioambiental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Las Palmas de Gran Canaria (ULPGC)</w:t>
            </w:r>
          </w:p>
        </w:tc>
        <w:tc>
          <w:tcPr>
            <w:tcW w:type="dxa" w:w="3744"/>
          </w:tcPr>
          <w:p>
            <w:r>
              <w:t>Doctorado en Tecnologias de Telecomunicacion e Ingenieria Computacional (t2ic)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Ramon Llull (URL)</w:t>
            </w:r>
          </w:p>
        </w:tc>
        <w:tc>
          <w:tcPr>
            <w:tcW w:type="dxa" w:w="3744"/>
          </w:tcPr>
          <w:p>
            <w:r>
              <w:t>Doctorat en TIC/Enginyeria (La Salle Campus BCN)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Pontificia Comillas (ICAI)</w:t>
            </w:r>
          </w:p>
        </w:tc>
        <w:tc>
          <w:tcPr>
            <w:tcW w:type="dxa" w:w="3744"/>
          </w:tcPr>
          <w:p>
            <w:r>
              <w:t>Doctorado en Ingenieria (Modeling Engineering Systems)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Deusto</w:t>
            </w:r>
          </w:p>
        </w:tc>
        <w:tc>
          <w:tcPr>
            <w:tcW w:type="dxa" w:w="3744"/>
          </w:tcPr>
          <w:p>
            <w:r>
              <w:t>Doctorado en Ingenieria para la Sociedad de la Informacion y Desarrollo Sostenible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Europea de Madrid (UEM)</w:t>
            </w:r>
          </w:p>
        </w:tc>
        <w:tc>
          <w:tcPr>
            <w:tcW w:type="dxa" w:w="3744"/>
          </w:tcPr>
          <w:p>
            <w:r>
              <w:t>Doctorado en Ingenieria de Control y Sistemas Inteligentes (Salud/Medioambiente)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Universitat Jaume I (UJI)</w:t>
            </w:r>
          </w:p>
        </w:tc>
        <w:tc>
          <w:tcPr>
            <w:tcW w:type="dxa" w:w="3744"/>
          </w:tcPr>
          <w:p>
            <w:r>
              <w:t>Doctorado en Informatica / Ciencias (Sistemas Inteligentes)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IE University</w:t>
            </w:r>
          </w:p>
        </w:tc>
        <w:tc>
          <w:tcPr>
            <w:tcW w:type="dxa" w:w="3744"/>
          </w:tcPr>
          <w:p>
            <w:r>
              <w:t>(PhD solo en IE Business School - excluido; Sci-Tech: solo grado/master en CS-IA)</w:t>
            </w:r>
          </w:p>
        </w:tc>
        <w:tc>
          <w:tcPr>
            <w:tcW w:type="dxa" w:w="1296"/>
          </w:tcPr>
          <w:p>
            <w:r>
              <w:t>NO_CUMPLE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UCAM Universidad Catolica San Antonio de Murcia</w:t>
            </w:r>
          </w:p>
        </w:tc>
        <w:tc>
          <w:tcPr>
            <w:tcW w:type="dxa" w:w="3744"/>
          </w:tcPr>
          <w:p>
            <w:r>
              <w:t>Doctorado en Ingenieria Informatica (IA via UKEIM: PLN, multiagente, web semantica)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España</w:t>
            </w:r>
          </w:p>
        </w:tc>
        <w:tc>
          <w:tcPr>
            <w:tcW w:type="dxa" w:w="2880"/>
          </w:tcPr>
          <w:p>
            <w:r>
              <w:t>Universidad de Cantabria (UC)</w:t>
            </w:r>
          </w:p>
        </w:tc>
        <w:tc>
          <w:tcPr>
            <w:tcW w:type="dxa" w:w="3744"/>
          </w:tcPr>
          <w:p>
            <w:r>
              <w:t>Doctorado en Ciencia y Tecnologia (linea CS/robotica/automatica)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Technical University of Munich (TUM)</w:t>
            </w:r>
          </w:p>
        </w:tc>
        <w:tc>
          <w:tcPr>
            <w:tcW w:type="dxa" w:w="3744"/>
          </w:tcPr>
          <w:p>
            <w:r>
              <w:t>Promotion Informatica-ML (MCML PhD; TUM Graduate School)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Ludwig Maximilian University of Munich (LMU Munchen)</w:t>
            </w:r>
          </w:p>
        </w:tc>
        <w:tc>
          <w:tcPr>
            <w:tcW w:type="dxa" w:w="3744"/>
          </w:tcPr>
          <w:p>
            <w:r>
              <w:t>Promotion Informatica-Estadistica-ML (MCML PhD; GraduateCenter)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Heidelberg University</w:t>
            </w:r>
          </w:p>
        </w:tc>
        <w:tc>
          <w:tcPr>
            <w:tcW w:type="dxa" w:w="3744"/>
          </w:tcPr>
          <w:p>
            <w:r>
              <w:t>Promotion Informatica-Matematicas (ML; image processing)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Free University of Berlin (FU Berlin)</w:t>
            </w:r>
          </w:p>
        </w:tc>
        <w:tc>
          <w:tcPr>
            <w:tcW w:type="dxa" w:w="3744"/>
          </w:tcPr>
          <w:p>
            <w:r>
              <w:t>Promotion via Dahlem Research School (grupos ML)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RWTH Aachen University</w:t>
            </w:r>
          </w:p>
        </w:tc>
        <w:tc>
          <w:tcPr>
            <w:tcW w:type="dxa" w:w="3744"/>
          </w:tcPr>
          <w:p>
            <w:r>
              <w:t>Promotion Informatica (AIM; Machine Learning and Reasoning i6)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Karlsruhe Institute of Technology (KIT)</w:t>
            </w:r>
          </w:p>
        </w:tc>
        <w:tc>
          <w:tcPr>
            <w:tcW w:type="dxa" w:w="3744"/>
          </w:tcPr>
          <w:p>
            <w:r>
              <w:t>Promotion via KCDS (training program ML-data)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Technical University of Berlin (TU Berlin)</w:t>
            </w:r>
          </w:p>
        </w:tc>
        <w:tc>
          <w:tcPr>
            <w:tcW w:type="dxa" w:w="3744"/>
          </w:tcPr>
          <w:p>
            <w:r>
              <w:t>Promotion via BIFOLD Graduate School (ML Group Muller)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Humboldt University of Berlin (HU Berlin)</w:t>
            </w:r>
          </w:p>
        </w:tc>
        <w:tc>
          <w:tcPr>
            <w:tcW w:type="dxa" w:w="3744"/>
          </w:tcPr>
          <w:p>
            <w:r>
              <w:t>Promotion Informatica (ML y NLP)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Hamburg</w:t>
            </w:r>
          </w:p>
        </w:tc>
        <w:tc>
          <w:tcPr>
            <w:tcW w:type="dxa" w:w="3744"/>
          </w:tcPr>
          <w:p>
            <w:r>
              <w:t>Promotion Informatica / Data Science &amp; AI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Freiburg</w:t>
            </w:r>
          </w:p>
        </w:tc>
        <w:tc>
          <w:tcPr>
            <w:tcW w:type="dxa" w:w="3744"/>
          </w:tcPr>
          <w:p>
            <w:r>
              <w:t>Promotion CS / ELLIS PhD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Bonn</w:t>
            </w:r>
          </w:p>
        </w:tc>
        <w:tc>
          <w:tcPr>
            <w:tcW w:type="dxa" w:w="3744"/>
          </w:tcPr>
          <w:p>
            <w:r>
              <w:t>Promotion CS vinculada a Lamarr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Tubingen (Eberhard Karls)</w:t>
            </w:r>
          </w:p>
        </w:tc>
        <w:tc>
          <w:tcPr>
            <w:tcW w:type="dxa" w:w="3744"/>
          </w:tcPr>
          <w:p>
            <w:r>
              <w:t>IMPRS for Intelligent Systems / ELLIS PhD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TU Dresden</w:t>
            </w:r>
          </w:p>
        </w:tc>
        <w:tc>
          <w:tcPr>
            <w:tcW w:type="dxa" w:w="3744"/>
          </w:tcPr>
          <w:p>
            <w:r>
              <w:t>ScaDS.AI Graduate School (Promotion CS)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Gottingen</w:t>
            </w:r>
          </w:p>
        </w:tc>
        <w:tc>
          <w:tcPr>
            <w:tcW w:type="dxa" w:w="3744"/>
          </w:tcPr>
          <w:p>
            <w:r>
              <w:t>PhD Programme in Computer Science (graduate school GAUSS)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TU Darmstadt</w:t>
            </w:r>
          </w:p>
        </w:tc>
        <w:tc>
          <w:tcPr>
            <w:tcW w:type="dxa" w:w="3744"/>
          </w:tcPr>
          <w:p>
            <w:r>
              <w:t>Konrad-Zuse-Schule ELIZA / Promotion (AIML)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Cologne</w:t>
            </w:r>
          </w:p>
        </w:tc>
        <w:tc>
          <w:tcPr>
            <w:tcW w:type="dxa" w:w="3744"/>
          </w:tcPr>
          <w:p>
            <w:r>
              <w:t>Promotion via CDS / HDS-LEE (Scientific ML)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Stuttgart</w:t>
            </w:r>
          </w:p>
        </w:tc>
        <w:tc>
          <w:tcPr>
            <w:tcW w:type="dxa" w:w="3744"/>
          </w:tcPr>
          <w:p>
            <w:r>
              <w:t>Promotion CS - Linguistica Computacional (GRADUS)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Goethe University Frankfurt</w:t>
            </w:r>
          </w:p>
        </w:tc>
        <w:tc>
          <w:tcPr>
            <w:tcW w:type="dxa" w:w="3744"/>
          </w:tcPr>
          <w:p>
            <w:r>
              <w:t>Promotion (Dr. phil. nat.) CS (ML &amp; Computational Neuroscience)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Munster</w:t>
            </w:r>
          </w:p>
        </w:tc>
        <w:tc>
          <w:tcPr>
            <w:tcW w:type="dxa" w:w="3744"/>
          </w:tcPr>
          <w:p>
            <w:r>
              <w:t>Promotion estructurada/individual CS (grupos ML)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Ruhr University Bochum (RUB)</w:t>
            </w:r>
          </w:p>
        </w:tc>
        <w:tc>
          <w:tcPr>
            <w:tcW w:type="dxa" w:w="3744"/>
          </w:tcPr>
          <w:p>
            <w:r>
              <w:t>Promotion (Dr.-Ing. / Dr. rer. nat.)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Wurzburg (JMU)</w:t>
            </w:r>
          </w:p>
        </w:tc>
        <w:tc>
          <w:tcPr>
            <w:tcW w:type="dxa" w:w="3744"/>
          </w:tcPr>
          <w:p>
            <w:r>
              <w:t>Promotion CS (CAIDAS)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Mannheim</w:t>
            </w:r>
          </w:p>
        </w:tc>
        <w:tc>
          <w:tcPr>
            <w:tcW w:type="dxa" w:w="3744"/>
          </w:tcPr>
          <w:p>
            <w:r>
              <w:t>Promotion CS (Data Science / AI)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Leibniz University Hannover</w:t>
            </w:r>
          </w:p>
        </w:tc>
        <w:tc>
          <w:tcPr>
            <w:tcW w:type="dxa" w:w="3744"/>
          </w:tcPr>
          <w:p>
            <w:r>
              <w:t>Promotion CS (L3S)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Konstanz</w:t>
            </w:r>
          </w:p>
        </w:tc>
        <w:tc>
          <w:tcPr>
            <w:tcW w:type="dxa" w:w="3744"/>
          </w:tcPr>
          <w:p>
            <w:r>
              <w:t>Promotion Computer and Information Science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Johannes Gutenberg University Mainz (JGU)</w:t>
            </w:r>
          </w:p>
        </w:tc>
        <w:tc>
          <w:tcPr>
            <w:tcW w:type="dxa" w:w="3744"/>
          </w:tcPr>
          <w:p>
            <w:r>
              <w:t>Promotion (Dr. rer. nat.)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Ulm</w:t>
            </w:r>
          </w:p>
        </w:tc>
        <w:tc>
          <w:tcPr>
            <w:tcW w:type="dxa" w:w="3744"/>
          </w:tcPr>
          <w:p>
            <w:r>
              <w:t>Collaborative Doctoral Programme Data Science &amp; Analytics; RTG KEMAI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Jena (Friedrich Schiller)</w:t>
            </w:r>
          </w:p>
        </w:tc>
        <w:tc>
          <w:tcPr>
            <w:tcW w:type="dxa" w:w="3744"/>
          </w:tcPr>
          <w:p>
            <w:r>
              <w:t>Promotion (Dr. rer. nat.)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Kiel (Christian-Albrechts CAU)</w:t>
            </w:r>
          </w:p>
        </w:tc>
        <w:tc>
          <w:tcPr>
            <w:tcW w:type="dxa" w:w="3744"/>
          </w:tcPr>
          <w:p>
            <w:r>
              <w:t>Promotion (Dr.-Ing.)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Saarland University (Saarbrucken)</w:t>
            </w:r>
          </w:p>
        </w:tc>
        <w:tc>
          <w:tcPr>
            <w:tcW w:type="dxa" w:w="3744"/>
          </w:tcPr>
          <w:p>
            <w:r>
              <w:t>Saarbrucken Graduate School of Computer Science (Promotion)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FAU Erlangen-Nurnberg</w:t>
            </w:r>
          </w:p>
        </w:tc>
        <w:tc>
          <w:tcPr>
            <w:tcW w:type="dxa" w:w="3744"/>
          </w:tcPr>
          <w:p>
            <w:r>
              <w:t>Promotion CS / AI in Biomedical Engineering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Leipzig University</w:t>
            </w:r>
          </w:p>
        </w:tc>
        <w:tc>
          <w:tcPr>
            <w:tcW w:type="dxa" w:w="3744"/>
          </w:tcPr>
          <w:p>
            <w:r>
              <w:t>ScaDS.AI Graduate School (Promotion CS)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Heinrich Heine University Dusseldorf (HHU)</w:t>
            </w:r>
          </w:p>
        </w:tc>
        <w:tc>
          <w:tcPr>
            <w:tcW w:type="dxa" w:w="3744"/>
          </w:tcPr>
          <w:p>
            <w:r>
              <w:t>Promotion (Dr. rer. nat.)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Bremen</w:t>
            </w:r>
          </w:p>
        </w:tc>
        <w:tc>
          <w:tcPr>
            <w:tcW w:type="dxa" w:w="3744"/>
          </w:tcPr>
          <w:p>
            <w:r>
              <w:t>Promotion CS (AICOR Institute for AI)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Duisburg-Essen (UDE)</w:t>
            </w:r>
          </w:p>
        </w:tc>
        <w:tc>
          <w:tcPr>
            <w:tcW w:type="dxa" w:w="3744"/>
          </w:tcPr>
          <w:p>
            <w:r>
              <w:t>Promotion CS / Applied Cognitive Science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Bielefeld University</w:t>
            </w:r>
          </w:p>
        </w:tc>
        <w:tc>
          <w:tcPr>
            <w:tcW w:type="dxa" w:w="3744"/>
          </w:tcPr>
          <w:p>
            <w:r>
              <w:t>Promotion via CITEC Graduate School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Potsdam</w:t>
            </w:r>
          </w:p>
        </w:tc>
        <w:tc>
          <w:tcPr>
            <w:tcW w:type="dxa" w:w="3744"/>
          </w:tcPr>
          <w:p>
            <w:r>
              <w:t>Promotion CS (HPI Research School - curriculo doctoral estructurado)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Regensburg</w:t>
            </w:r>
          </w:p>
        </w:tc>
        <w:tc>
          <w:tcPr>
            <w:tcW w:type="dxa" w:w="3744"/>
          </w:tcPr>
          <w:p>
            <w:r>
              <w:t>Promotion Informatics and Data Science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Philipps University Marburg</w:t>
            </w:r>
          </w:p>
        </w:tc>
        <w:tc>
          <w:tcPr>
            <w:tcW w:type="dxa" w:w="3744"/>
          </w:tcPr>
          <w:p>
            <w:r>
              <w:t>Promotion (Dr. rer. nat.) CS (campo AI &amp; Data Analytics)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TU Braunschweig</w:t>
            </w:r>
          </w:p>
        </w:tc>
        <w:tc>
          <w:tcPr>
            <w:tcW w:type="dxa" w:w="3744"/>
          </w:tcPr>
          <w:p>
            <w:r>
              <w:t>Promotion (Dr.-Ing. / Dr. rer. nat.)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TU Dortmund</w:t>
            </w:r>
          </w:p>
        </w:tc>
        <w:tc>
          <w:tcPr>
            <w:tcW w:type="dxa" w:w="3744"/>
          </w:tcPr>
          <w:p>
            <w:r>
              <w:t>Promotion (Dr. rer. nat.) CS (Lamarr)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Justus Liebig University Giessen (JLU)</w:t>
            </w:r>
          </w:p>
        </w:tc>
        <w:tc>
          <w:tcPr>
            <w:tcW w:type="dxa" w:w="3744"/>
          </w:tcPr>
          <w:p>
            <w:r>
              <w:t>Promotion (Dr. rer. nat.)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Martin Luther University Halle-Wittenberg (MLU)</w:t>
            </w:r>
          </w:p>
        </w:tc>
        <w:tc>
          <w:tcPr>
            <w:tcW w:type="dxa" w:w="3744"/>
          </w:tcPr>
          <w:p>
            <w:r>
              <w:t>Promotion (Dr. rer. nat.)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Bayreuth</w:t>
            </w:r>
          </w:p>
        </w:tc>
        <w:tc>
          <w:tcPr>
            <w:tcW w:type="dxa" w:w="3744"/>
          </w:tcPr>
          <w:p>
            <w:r>
              <w:t>Promotion (Dr. rer. nat.) CS (iniciativas de IA recientes)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Augsburg</w:t>
            </w:r>
          </w:p>
        </w:tc>
        <w:tc>
          <w:tcPr>
            <w:tcW w:type="dxa" w:w="3744"/>
          </w:tcPr>
          <w:p>
            <w:r>
              <w:t>Promotion CS (multimodal/affective computing)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Paderborn University</w:t>
            </w:r>
          </w:p>
        </w:tc>
        <w:tc>
          <w:tcPr>
            <w:tcW w:type="dxa" w:w="3744"/>
          </w:tcPr>
          <w:p>
            <w:r>
              <w:t>Promotion via PACE (Informatica)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Hohenheim</w:t>
            </w:r>
          </w:p>
        </w:tc>
        <w:tc>
          <w:tcPr>
            <w:tcW w:type="dxa" w:w="3744"/>
          </w:tcPr>
          <w:p>
            <w:r>
              <w:t>(sin doctorado CS/Ing en IA; AIDAHO es certificado transversal, no PhD)</w:t>
            </w:r>
          </w:p>
        </w:tc>
        <w:tc>
          <w:tcPr>
            <w:tcW w:type="dxa" w:w="1296"/>
          </w:tcPr>
          <w:p>
            <w:r>
              <w:t>NO_CUMPLE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Rostock</w:t>
            </w:r>
          </w:p>
        </w:tc>
        <w:tc>
          <w:tcPr>
            <w:tcW w:type="dxa" w:w="3744"/>
          </w:tcPr>
          <w:p>
            <w:r>
              <w:t>Promotion (Dr.-Ing.)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University of Kassel</w:t>
            </w:r>
          </w:p>
        </w:tc>
        <w:tc>
          <w:tcPr>
            <w:tcW w:type="dxa" w:w="3744"/>
          </w:tcPr>
          <w:p>
            <w:r>
              <w:t>Promotion (Dr.-Ing. / Dr. rer. nat.) CS</w:t>
            </w:r>
          </w:p>
        </w:tc>
        <w:tc>
          <w:tcPr>
            <w:tcW w:type="dxa" w:w="1296"/>
          </w:tcPr>
          <w:p>
            <w:r>
              <w:t>PARCIAL</w:t>
            </w:r>
          </w:p>
        </w:tc>
      </w:tr>
      <w:tr>
        <w:tc>
          <w:tcPr>
            <w:tcW w:type="dxa" w:w="1152"/>
          </w:tcPr>
          <w:p>
            <w:r>
              <w:t>Alemania</w:t>
            </w:r>
          </w:p>
        </w:tc>
        <w:tc>
          <w:tcPr>
            <w:tcW w:type="dxa" w:w="2880"/>
          </w:tcPr>
          <w:p>
            <w:r>
              <w:t>RPTU Kaiserslautern-Landau</w:t>
            </w:r>
          </w:p>
        </w:tc>
        <w:tc>
          <w:tcPr>
            <w:tcW w:type="dxa" w:w="3744"/>
          </w:tcPr>
          <w:p>
            <w:r>
              <w:t>Graduate School of Computer Science (Promotion)</w:t>
            </w:r>
          </w:p>
        </w:tc>
        <w:tc>
          <w:tcPr>
            <w:tcW w:type="dxa" w:w="1296"/>
          </w:tcPr>
          <w:p>
            <w:r>
              <w:t>CUMPLE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